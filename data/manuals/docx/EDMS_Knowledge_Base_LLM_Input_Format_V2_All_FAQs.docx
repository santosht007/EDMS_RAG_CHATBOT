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EDMS Knowledge Base - LLM Input Format (Version 2)</w:t>
      </w:r>
    </w:p>
    <w:p>
      <w:r>
        <w:t>This format is optimized for Retrieval-Augmented Generation (RAG). Each FAQ should be stored as an independent record so that it becomes a separate embedding.</w:t>
      </w:r>
    </w:p>
    <w:p/>
    <w:p>
      <w:r>
        <w:rPr>
          <w:b/>
        </w:rPr>
        <w:t>FAQ001</w:t>
      </w:r>
    </w:p>
    <w:p>
      <w:r>
        <w:t>Category: Access</w:t>
      </w:r>
    </w:p>
    <w:p>
      <w:r>
        <w:t>Question:</w:t>
      </w:r>
    </w:p>
    <w:p>
      <w:r>
        <w:t>Do I need to apply for access if I'm a contractor?</w:t>
      </w:r>
    </w:p>
    <w:p>
      <w:r>
        <w:t>Answer:</w:t>
      </w:r>
    </w:p>
    <w:p>
      <w:r>
        <w:t>Yes, Even for temporary usage of EDMS Application access is required.</w:t>
      </w:r>
    </w:p>
    <w:p>
      <w:r>
        <w:t>Keywords:</w:t>
      </w:r>
    </w:p>
    <w:p>
      <w:r>
        <w:t>&lt;Add keywords here&gt;</w:t>
      </w:r>
    </w:p>
    <w:p>
      <w:r>
        <w:t>============================================================</w:t>
      </w:r>
    </w:p>
    <w:p/>
    <w:p>
      <w:r>
        <w:rPr>
          <w:b/>
        </w:rPr>
        <w:t>FAQ002</w:t>
      </w:r>
    </w:p>
    <w:p>
      <w:r>
        <w:t>Category: Access</w:t>
      </w:r>
    </w:p>
    <w:p>
      <w:r>
        <w:t>Question:</w:t>
      </w:r>
    </w:p>
    <w:p>
      <w:r>
        <w:t>POC details for EDMS</w:t>
      </w:r>
    </w:p>
    <w:p>
      <w:r>
        <w:t>Answer:</w:t>
      </w:r>
    </w:p>
    <w:p>
      <w:r>
        <w:t>Based on user request application access request sheet will be shared</w:t>
      </w:r>
    </w:p>
    <w:p>
      <w:r>
        <w:t>Keywords:</w:t>
      </w:r>
    </w:p>
    <w:p>
      <w:r>
        <w:t>&lt;Add keywords here&gt;</w:t>
      </w:r>
    </w:p>
    <w:p>
      <w:r>
        <w:t>============================================================</w:t>
      </w:r>
    </w:p>
    <w:p/>
    <w:p>
      <w:r>
        <w:rPr>
          <w:b/>
        </w:rPr>
        <w:t>FAQ003</w:t>
      </w:r>
    </w:p>
    <w:p>
      <w:r>
        <w:t>Category: Access</w:t>
      </w:r>
    </w:p>
    <w:p>
      <w:r>
        <w:t>Question:</w:t>
      </w:r>
    </w:p>
    <w:p>
      <w:r>
        <w:t>EDMS access contact details as per the regions</w:t>
      </w:r>
    </w:p>
    <w:p>
      <w:r>
        <w:t>Answer:</w:t>
      </w:r>
    </w:p>
    <w:p>
      <w:r>
        <w:t>Please find the below contact details . Access will be given only for the AFL region users.</w:t>
        <w:br/>
        <w:br/>
        <w:t>NAT Region</w:t>
        <w:br/>
        <w:t>NAKAYAMA, SHINICHI</w:t>
        <w:br/>
        <w:t>s-nakayama@mail.nissan.co.jp</w:t>
        <w:br/>
        <w:br/>
        <w:t>NATV</w:t>
        <w:br/>
        <w:t>DONG, THILAN</w:t>
        <w:br/>
        <w:t>thil-dong@mail.nissan.co.jp</w:t>
        <w:br/>
        <w:br/>
        <w:t>RNTBCI</w:t>
        <w:br/>
        <w:t>IS/IT Representatives</w:t>
        <w:br/>
        <w:t>SURESHBABU Venkata</w:t>
        <w:br/>
        <w:t>Venkata.Sureshbabu@rntbci.com</w:t>
        <w:br/>
        <w:br/>
        <w:t>Biz representatives</w:t>
        <w:br/>
        <w:t>ITO Nobuaki</w:t>
        <w:br/>
        <w:t>nobuaki.ito@rntbci.com</w:t>
        <w:br/>
        <w:t>YANO Yutaka</w:t>
        <w:br/>
        <w:t>yutaka.yano@rntbci.com</w:t>
        <w:br/>
        <w:br/>
        <w:t>NTCNA</w:t>
        <w:br/>
        <w:t>IS/IT Representatives</w:t>
        <w:br/>
        <w:t>Lindsay Schripsema-Corey</w:t>
        <w:br/>
        <w:t>SchripL@nrd.nissan-usa.com</w:t>
        <w:br/>
        <w:br/>
        <w:t>Biz representatives</w:t>
        <w:br/>
        <w:t>Owen Thunes</w:t>
        <w:br/>
        <w:t>ThunesO@nrd.nissan-usa.com</w:t>
      </w:r>
    </w:p>
    <w:p>
      <w:r>
        <w:t>Keywords:</w:t>
      </w:r>
    </w:p>
    <w:p>
      <w:r>
        <w:t>&lt;Add keywords here&gt;</w:t>
      </w:r>
    </w:p>
    <w:p>
      <w:r>
        <w:t>============================================================</w:t>
      </w:r>
    </w:p>
    <w:p/>
    <w:p>
      <w:r>
        <w:rPr>
          <w:b/>
        </w:rPr>
        <w:t>FAQ004</w:t>
      </w:r>
    </w:p>
    <w:p>
      <w:r>
        <w:t>Category: Delete</w:t>
      </w:r>
    </w:p>
    <w:p>
      <w:r>
        <w:t>Question:</w:t>
      </w:r>
    </w:p>
    <w:p>
      <w:r>
        <w:t>Is it possible to delete the documents on my own ?</w:t>
      </w:r>
    </w:p>
    <w:p>
      <w:r>
        <w:t>Answer:</w:t>
      </w:r>
    </w:p>
    <w:p>
      <w:r>
        <w:t>If the document is in "Draft " or "inprogress " status the creator can delete the document on his own. If the document is "issued " status then  contact EDMS support</w:t>
      </w:r>
    </w:p>
    <w:p>
      <w:r>
        <w:t>Keywords:</w:t>
      </w:r>
    </w:p>
    <w:p>
      <w:r>
        <w:t>&lt;Add keywords here&gt;</w:t>
      </w:r>
    </w:p>
    <w:p>
      <w:r>
        <w:t>============================================================</w:t>
      </w:r>
    </w:p>
    <w:p/>
    <w:p>
      <w:r>
        <w:rPr>
          <w:b/>
        </w:rPr>
        <w:t>FAQ005</w:t>
      </w:r>
    </w:p>
    <w:p>
      <w:r>
        <w:t>Category: Delete</w:t>
      </w:r>
    </w:p>
    <w:p>
      <w:r>
        <w:t>Question:</w:t>
      </w:r>
    </w:p>
    <w:p>
      <w:r>
        <w:t>Is it possible to restore the document once deleted ?</w:t>
      </w:r>
    </w:p>
    <w:p>
      <w:r>
        <w:t>Answer:</w:t>
      </w:r>
    </w:p>
    <w:p>
      <w:r>
        <w:t>If the document is deleted using Code then recovery is not possible .</w:t>
        <w:br/>
        <w:t>Usually if the request is more the we use code to delete the documents .</w:t>
        <w:br/>
        <w:t>Documents deleted manually from application can be restored.</w:t>
      </w:r>
    </w:p>
    <w:p>
      <w:r>
        <w:t>Keywords:</w:t>
      </w:r>
    </w:p>
    <w:p>
      <w:r>
        <w:t>&lt;Add keywords here&gt;</w:t>
      </w:r>
    </w:p>
    <w:p>
      <w:r>
        <w:t>============================================================</w:t>
      </w:r>
    </w:p>
    <w:p/>
    <w:p>
      <w:r>
        <w:rPr>
          <w:b/>
        </w:rPr>
        <w:t>FAQ006</w:t>
      </w:r>
    </w:p>
    <w:p>
      <w:r>
        <w:t>Category: Delete</w:t>
      </w:r>
    </w:p>
    <w:p>
      <w:r>
        <w:t>Question:</w:t>
      </w:r>
    </w:p>
    <w:p>
      <w:r>
        <w:t>When I try to delete the attachment , delete option does not appears</w:t>
      </w:r>
    </w:p>
    <w:p>
      <w:r>
        <w:t>Answer:</w:t>
      </w:r>
    </w:p>
    <w:p>
      <w:r>
        <w:t>There may be permission or access issue. Please contact EDMS helpdesk support</w:t>
      </w:r>
    </w:p>
    <w:p>
      <w:r>
        <w:t>Keywords:</w:t>
      </w:r>
    </w:p>
    <w:p>
      <w:r>
        <w:t>&lt;Add keywords here&gt;</w:t>
      </w:r>
    </w:p>
    <w:p>
      <w:r>
        <w:t>============================================================</w:t>
      </w:r>
    </w:p>
    <w:p/>
    <w:p>
      <w:r>
        <w:rPr>
          <w:b/>
        </w:rPr>
        <w:t>FAQ007</w:t>
      </w:r>
    </w:p>
    <w:p>
      <w:r>
        <w:t>Category: Workflow</w:t>
      </w:r>
    </w:p>
    <w:p>
      <w:r>
        <w:t>Question:</w:t>
      </w:r>
    </w:p>
    <w:p>
      <w:r>
        <w:t>How to delegate the approver if the current approver is not available due to job transfer , retirement</w:t>
      </w:r>
    </w:p>
    <w:p>
      <w:r>
        <w:t>Answer:</w:t>
      </w:r>
    </w:p>
    <w:p>
      <w:r>
        <w:t>Yes , it is possible to  delegate the  approver by another approver . Please  send a mail to EDMS helpdesk with new appover job ID</w:t>
      </w:r>
    </w:p>
    <w:p>
      <w:r>
        <w:t>Keywords:</w:t>
      </w:r>
    </w:p>
    <w:p>
      <w:r>
        <w:t>&lt;Add keywords here&gt;</w:t>
      </w:r>
    </w:p>
    <w:p>
      <w:r>
        <w:t>============================================================</w:t>
      </w:r>
    </w:p>
    <w:p/>
    <w:p>
      <w:r>
        <w:rPr>
          <w:b/>
        </w:rPr>
        <w:t>FAQ008</w:t>
      </w:r>
    </w:p>
    <w:p>
      <w:r>
        <w:t>Category: Workflow</w:t>
      </w:r>
    </w:p>
    <w:p>
      <w:r>
        <w:t>Question:</w:t>
      </w:r>
    </w:p>
    <w:p>
      <w:r>
        <w:t>Can creator  delegate the approver in the workflow?</w:t>
      </w:r>
    </w:p>
    <w:p>
      <w:r>
        <w:t>Answer:</w:t>
      </w:r>
    </w:p>
    <w:p>
      <w:r>
        <w:t>No, Creator cannot delegate the approver . EDMS helpdesk or the current approver can only delegate the approval to another approver.</w:t>
      </w:r>
    </w:p>
    <w:p>
      <w:r>
        <w:t>Keywords:</w:t>
      </w:r>
    </w:p>
    <w:p>
      <w:r>
        <w:t>&lt;Add keywords here&gt;</w:t>
      </w:r>
    </w:p>
    <w:p>
      <w:r>
        <w:t>============================================================</w:t>
      </w:r>
    </w:p>
    <w:p/>
    <w:p>
      <w:r>
        <w:rPr>
          <w:b/>
        </w:rPr>
        <w:t>FAQ009</w:t>
      </w:r>
    </w:p>
    <w:p>
      <w:r>
        <w:t>Category: Workflow</w:t>
      </w:r>
    </w:p>
    <w:p>
      <w:r>
        <w:t>Question:</w:t>
      </w:r>
    </w:p>
    <w:p>
      <w:r>
        <w:t>Without restarting the workflow, is it possible to replace/edit the attachment of issued document ?</w:t>
      </w:r>
    </w:p>
    <w:p>
      <w:r>
        <w:t>Answer:</w:t>
      </w:r>
    </w:p>
    <w:p>
      <w:r>
        <w:t>No, Once the  document is issued , creator should create the new revision and make the required changes in the document. If the workflow has started but not issued then creator can abondon the workflow and replace/edit the attachment and reinitiate the workflow.</w:t>
      </w:r>
    </w:p>
    <w:p>
      <w:r>
        <w:t>Keywords:</w:t>
      </w:r>
    </w:p>
    <w:p>
      <w:r>
        <w:t>&lt;Add keywords here&gt;</w:t>
      </w:r>
    </w:p>
    <w:p>
      <w:r>
        <w:t>============================================================</w:t>
      </w:r>
    </w:p>
    <w:p/>
    <w:p>
      <w:r>
        <w:rPr>
          <w:b/>
        </w:rPr>
        <w:t>FAQ010</w:t>
      </w:r>
    </w:p>
    <w:p>
      <w:r>
        <w:t>Category: Workflow</w:t>
      </w:r>
    </w:p>
    <w:p>
      <w:r>
        <w:t>Question:</w:t>
      </w:r>
    </w:p>
    <w:p>
      <w:r>
        <w:t>How to add new attachment during workflow process?</w:t>
      </w:r>
    </w:p>
    <w:p>
      <w:r>
        <w:t>Answer:</w:t>
      </w:r>
    </w:p>
    <w:p>
      <w:r>
        <w:t>Once the workflow is started the attachments can only be mofified by the current approver or else creator has to abondon the workflow , add the attachment and restart the workflow again</w:t>
      </w:r>
    </w:p>
    <w:p>
      <w:r>
        <w:t>Keywords:</w:t>
      </w:r>
    </w:p>
    <w:p>
      <w:r>
        <w:t>&lt;Add keywords here&gt;</w:t>
      </w:r>
    </w:p>
    <w:p>
      <w:r>
        <w:t>============================================================</w:t>
      </w:r>
    </w:p>
    <w:p/>
    <w:p>
      <w:r>
        <w:rPr>
          <w:b/>
        </w:rPr>
        <w:t>FAQ011</w:t>
      </w:r>
    </w:p>
    <w:p>
      <w:r>
        <w:t>Category: Workflow</w:t>
      </w:r>
    </w:p>
    <w:p>
      <w:r>
        <w:t>Question:</w:t>
      </w:r>
    </w:p>
    <w:p>
      <w:r>
        <w:t>In RCR , Once document is created or Workflow is started , can I replace the folder (laboratory report to technical report)</w:t>
      </w:r>
    </w:p>
    <w:p>
      <w:r>
        <w:t>Answer:</w:t>
      </w:r>
    </w:p>
    <w:p>
      <w:r>
        <w:t>In RCR , Once the document Workflow is started or issued , the folder cannot be replaced from laboratory report to technical report. Need to create the new document and delete the wrong document.</w:t>
      </w:r>
    </w:p>
    <w:p>
      <w:r>
        <w:t>Keywords:</w:t>
      </w:r>
    </w:p>
    <w:p>
      <w:r>
        <w:t>&lt;Add keywords here&gt;</w:t>
      </w:r>
    </w:p>
    <w:p>
      <w:r>
        <w:t>============================================================</w:t>
      </w:r>
    </w:p>
    <w:p/>
    <w:p>
      <w:r>
        <w:rPr>
          <w:b/>
        </w:rPr>
        <w:t>FAQ012</w:t>
      </w:r>
    </w:p>
    <w:p>
      <w:r>
        <w:t>Category: Workflow</w:t>
      </w:r>
    </w:p>
    <w:p>
      <w:r>
        <w:t>Question:</w:t>
      </w:r>
    </w:p>
    <w:p>
      <w:r>
        <w:t>While setting the Approver the approver name , it doesn’t appears correctl</w:t>
      </w:r>
    </w:p>
    <w:p>
      <w:r>
        <w:t>Answer:</w:t>
      </w:r>
    </w:p>
    <w:p>
      <w:r>
        <w:t>The Approver should have logged into EDMS system before setting him as a Approver , distributor or you can send an email the Job ID to EDMS Helpdesk we will resolve from the backend.</w:t>
      </w:r>
    </w:p>
    <w:p>
      <w:r>
        <w:t>Keywords:</w:t>
      </w:r>
    </w:p>
    <w:p>
      <w:r>
        <w:t>&lt;Add keywords here&gt;</w:t>
      </w:r>
    </w:p>
    <w:p>
      <w:r>
        <w:t>============================================================</w:t>
      </w:r>
    </w:p>
    <w:p/>
    <w:p>
      <w:r>
        <w:rPr>
          <w:b/>
        </w:rPr>
        <w:t>FAQ013</w:t>
      </w:r>
    </w:p>
    <w:p>
      <w:r>
        <w:t>Category: Workflow</w:t>
      </w:r>
    </w:p>
    <w:p>
      <w:r>
        <w:t>Question:</w:t>
      </w:r>
    </w:p>
    <w:p>
      <w:r>
        <w:t>How to check the workflow history of the document?</w:t>
      </w:r>
    </w:p>
    <w:p>
      <w:r>
        <w:t>Answer:</w:t>
      </w:r>
    </w:p>
    <w:p>
      <w:r>
        <w:t>InDocument detailed screen, there is  a tab called Workflow and there you can check the Workflow history of the document</w:t>
      </w:r>
    </w:p>
    <w:p>
      <w:r>
        <w:t>Keywords:</w:t>
      </w:r>
    </w:p>
    <w:p>
      <w:r>
        <w:t>&lt;Add keywords here&gt;</w:t>
      </w:r>
    </w:p>
    <w:p>
      <w:r>
        <w:t>============================================================</w:t>
      </w:r>
    </w:p>
    <w:p/>
    <w:p>
      <w:r>
        <w:rPr>
          <w:b/>
        </w:rPr>
        <w:t>FAQ014</w:t>
      </w:r>
    </w:p>
    <w:p>
      <w:r>
        <w:t>Category: Workflow</w:t>
      </w:r>
    </w:p>
    <w:p>
      <w:r>
        <w:t>Question:</w:t>
      </w:r>
    </w:p>
    <w:p>
      <w:r>
        <w:t>Is it possible to replace/ edit the attachment during the workflow?</w:t>
      </w:r>
    </w:p>
    <w:p>
      <w:r>
        <w:t>Answer:</w:t>
      </w:r>
    </w:p>
    <w:p>
      <w:r>
        <w:t>Yes , it is possible to edit and replace the document by approver using  replace option</w:t>
      </w:r>
    </w:p>
    <w:p>
      <w:r>
        <w:t>Keywords:</w:t>
      </w:r>
    </w:p>
    <w:p>
      <w:r>
        <w:t>&lt;Add keywords here&gt;</w:t>
      </w:r>
    </w:p>
    <w:p>
      <w:r>
        <w:t>============================================================</w:t>
      </w:r>
    </w:p>
    <w:p/>
    <w:p>
      <w:r>
        <w:rPr>
          <w:b/>
        </w:rPr>
        <w:t>FAQ015</w:t>
      </w:r>
    </w:p>
    <w:p>
      <w:r>
        <w:t>Category: Workflow</w:t>
      </w:r>
    </w:p>
    <w:p>
      <w:r>
        <w:t>Question:</w:t>
      </w:r>
    </w:p>
    <w:p>
      <w:r>
        <w:t>What is the size of the attachment and how many attachment can be attached, is there any limitation?</w:t>
      </w:r>
    </w:p>
    <w:p>
      <w:r>
        <w:t>Answer:</w:t>
      </w:r>
    </w:p>
    <w:p>
      <w:r>
        <w:t>No , There is no limitation to the  size of MB and number of attachments that can be attached to Document</w:t>
      </w:r>
    </w:p>
    <w:p>
      <w:r>
        <w:t>Keywords:</w:t>
      </w:r>
    </w:p>
    <w:p>
      <w:r>
        <w:t>&lt;Add keywords here&gt;</w:t>
      </w:r>
    </w:p>
    <w:p>
      <w:r>
        <w:t>============================================================</w:t>
      </w:r>
    </w:p>
    <w:p/>
    <w:p>
      <w:r>
        <w:rPr>
          <w:b/>
        </w:rPr>
        <w:t>FAQ016</w:t>
      </w:r>
    </w:p>
    <w:p>
      <w:r>
        <w:t>Category: Workflow</w:t>
      </w:r>
    </w:p>
    <w:p>
      <w:r>
        <w:t>Question:</w:t>
      </w:r>
    </w:p>
    <w:p>
      <w:r>
        <w:t>When I try to replace the attachment , replace Icon doesnot appears</w:t>
      </w:r>
    </w:p>
    <w:p>
      <w:r>
        <w:t>Answer:</w:t>
      </w:r>
    </w:p>
    <w:p>
      <w:r>
        <w:t>There may be permission or access issue. Please contact EDMS support.</w:t>
      </w:r>
    </w:p>
    <w:p>
      <w:r>
        <w:t>Keywords:</w:t>
      </w:r>
    </w:p>
    <w:p>
      <w:r>
        <w:t>&lt;Add keywords here&gt;</w:t>
      </w:r>
    </w:p>
    <w:p>
      <w:r>
        <w:t>============================================================</w:t>
      </w:r>
    </w:p>
    <w:p/>
    <w:p>
      <w:r>
        <w:rPr>
          <w:b/>
        </w:rPr>
        <w:t>FAQ017</w:t>
      </w:r>
    </w:p>
    <w:p>
      <w:r>
        <w:t>Category: Workflow</w:t>
      </w:r>
    </w:p>
    <w:p>
      <w:r>
        <w:t>Question:</w:t>
      </w:r>
    </w:p>
    <w:p>
      <w:r>
        <w:t>As stated in the manual, if two people are set for stage 1,</w:t>
        <w:br/>
        <w:t>will it proceed to stage 2 if both people in stage 1 approve it?</w:t>
        <w:br/>
        <w:t>Or</w:t>
        <w:br/>
        <w:t>will it proceed to stage 2 if even one person in stage 1 approves it?</w:t>
      </w:r>
    </w:p>
    <w:p>
      <w:r>
        <w:t>Answer:</w:t>
      </w:r>
    </w:p>
    <w:p>
      <w:r>
        <w:t>If 2  approvers are set in  stage 3 , then anyone can approve and document and it will move to next  stage approver(4th stage).</w:t>
      </w:r>
    </w:p>
    <w:p>
      <w:r>
        <w:t>Keywords:</w:t>
      </w:r>
    </w:p>
    <w:p>
      <w:r>
        <w:t>&lt;Add keywords here&gt;</w:t>
      </w:r>
    </w:p>
    <w:p>
      <w:r>
        <w:t>============================================================</w:t>
      </w:r>
    </w:p>
    <w:p/>
    <w:p>
      <w:r>
        <w:rPr>
          <w:b/>
        </w:rPr>
        <w:t>FAQ018</w:t>
      </w:r>
    </w:p>
    <w:p>
      <w:r>
        <w:t>Category: Workflow</w:t>
      </w:r>
    </w:p>
    <w:p>
      <w:r>
        <w:t>Question:</w:t>
      </w:r>
    </w:p>
    <w:p>
      <w:r>
        <w:t>After entering the information, clicking the submit button but document doesn’t registers</w:t>
      </w:r>
    </w:p>
    <w:p>
      <w:r>
        <w:t>Answer:</w:t>
      </w:r>
    </w:p>
    <w:p>
      <w:r>
        <w:t>There are several reasons for this, please contact EDMS helpdesk for screen sharing session</w:t>
      </w:r>
    </w:p>
    <w:p>
      <w:r>
        <w:t>Keywords:</w:t>
      </w:r>
    </w:p>
    <w:p>
      <w:r>
        <w:t>&lt;Add keywords here&gt;</w:t>
      </w:r>
    </w:p>
    <w:p>
      <w:r>
        <w:t>============================================================</w:t>
      </w:r>
    </w:p>
    <w:p/>
    <w:p>
      <w:r>
        <w:rPr>
          <w:b/>
        </w:rPr>
        <w:t>FAQ019</w:t>
      </w:r>
    </w:p>
    <w:p>
      <w:r>
        <w:t>Category: Workflow</w:t>
      </w:r>
    </w:p>
    <w:p>
      <w:r>
        <w:t>Question:</w:t>
      </w:r>
    </w:p>
    <w:p>
      <w:r>
        <w:t>In new EDMS  application, Document cannot be edited directly from the browser?</w:t>
      </w:r>
    </w:p>
    <w:p>
      <w:r>
        <w:t>Answer:</w:t>
      </w:r>
    </w:p>
    <w:p>
      <w:r>
        <w:t>Regarding editing attachments from the browser, the new EDMS system does not allow you to edit attachments directly in the browser. However, this functionality is being developed. We will provide an update as soon as the improvements are complete.</w:t>
      </w:r>
    </w:p>
    <w:p>
      <w:r>
        <w:t>Keywords:</w:t>
      </w:r>
    </w:p>
    <w:p>
      <w:r>
        <w:t>&lt;Add keywords here&gt;</w:t>
      </w:r>
    </w:p>
    <w:p>
      <w:r>
        <w:t>============================================================</w:t>
      </w:r>
    </w:p>
    <w:p/>
    <w:p>
      <w:r>
        <w:rPr>
          <w:b/>
        </w:rPr>
        <w:t>FAQ020</w:t>
      </w:r>
    </w:p>
    <w:p>
      <w:r>
        <w:t>Category: Workflow</w:t>
      </w:r>
    </w:p>
    <w:p>
      <w:r>
        <w:t>Question:</w:t>
      </w:r>
    </w:p>
    <w:p>
      <w:r>
        <w:t>My saved approval routes are missing , How can they restored ?</w:t>
      </w:r>
    </w:p>
    <w:p>
      <w:r>
        <w:t>Answer:</w:t>
      </w:r>
    </w:p>
    <w:p>
      <w:r>
        <w:t>Saved approval route may have been deleted by some other user.  The deleted  saved routes cannot be restored.  Please contact EDMS support for further information</w:t>
      </w:r>
    </w:p>
    <w:p>
      <w:r>
        <w:t>Keywords:</w:t>
      </w:r>
    </w:p>
    <w:p>
      <w:r>
        <w:t>&lt;Add keywords here&gt;</w:t>
      </w:r>
    </w:p>
    <w:p>
      <w:r>
        <w:t>============================================================</w:t>
      </w:r>
    </w:p>
    <w:p/>
    <w:p>
      <w:r>
        <w:rPr>
          <w:b/>
        </w:rPr>
        <w:t>FAQ021</w:t>
      </w:r>
    </w:p>
    <w:p>
      <w:r>
        <w:t>Category: Workflow</w:t>
      </w:r>
    </w:p>
    <w:p>
      <w:r>
        <w:t>Question:</w:t>
      </w:r>
    </w:p>
    <w:p>
      <w:r>
        <w:t>How can I see which documents have not yet been approved by me or are waiting for my approval?</w:t>
      </w:r>
    </w:p>
    <w:p>
      <w:r>
        <w:t>Answer:</w:t>
      </w:r>
    </w:p>
    <w:p>
      <w:r>
        <w:t>EDMS helpdesk will generate the report with the requested data, please contact EDMS helpdesk .</w:t>
      </w:r>
    </w:p>
    <w:p>
      <w:r>
        <w:t>Keywords:</w:t>
      </w:r>
    </w:p>
    <w:p>
      <w:r>
        <w:t>&lt;Add keywords here&gt;</w:t>
      </w:r>
    </w:p>
    <w:p>
      <w:r>
        <w:t>============================================================</w:t>
      </w:r>
    </w:p>
    <w:p/>
    <w:p>
      <w:r>
        <w:rPr>
          <w:b/>
        </w:rPr>
        <w:t>FAQ022</w:t>
      </w:r>
    </w:p>
    <w:p>
      <w:r>
        <w:t>Category: Registration</w:t>
      </w:r>
    </w:p>
    <w:p>
      <w:r>
        <w:t>Question:</w:t>
      </w:r>
    </w:p>
    <w:p>
      <w:r>
        <w:t>Document registration process</w:t>
      </w:r>
    </w:p>
    <w:p>
      <w:r>
        <w:t>Answer:</w:t>
      </w:r>
    </w:p>
    <w:p>
      <w:r>
        <w:t>Please click on [Browser] icon on left side menu and follow below steps to enter in ED registration screen.</w:t>
        <w:br/>
        <w:t>Step 1.Click [Browser] and Click folder [EDMS] and Click folder [ED-技術文書-Engineering Documents]</w:t>
        <w:br/>
        <w:t>Step 2: Select least folder to create  document.</w:t>
        <w:br/>
        <w:t>Step 3: Confirm document is stored in correct folder (same folder selected from left-side structure) on top screen.</w:t>
        <w:br/>
        <w:t>Step 4: Click [+} icon to proceed ED document registration.</w:t>
        <w:br/>
        <w:t>Step 5: [Create] screen is shown. Please click [Document set] option to register  ED document.</w:t>
        <w:br/>
        <w:t>Step 6: Fill all necessary fields and click [Create] button on bottom right corner of screen to finish</w:t>
        <w:br/>
        <w:t>Note : Fields with 「*」 mark are Mandatory. If you skip Mandatory fields, you cannot perform Registration.</w:t>
      </w:r>
    </w:p>
    <w:p>
      <w:r>
        <w:t>Keywords:</w:t>
      </w:r>
    </w:p>
    <w:p>
      <w:r>
        <w:t>&lt;Add keywords here&gt;</w:t>
      </w:r>
    </w:p>
    <w:p>
      <w:r>
        <w:t>============================================================</w:t>
      </w:r>
    </w:p>
    <w:p/>
    <w:p>
      <w:r>
        <w:rPr>
          <w:b/>
        </w:rPr>
        <w:t>FAQ023</w:t>
      </w:r>
    </w:p>
    <w:p>
      <w:r>
        <w:t>Category: Registration</w:t>
      </w:r>
    </w:p>
    <w:p>
      <w:r>
        <w:t>Question:</w:t>
      </w:r>
    </w:p>
    <w:p>
      <w:r>
        <w:t>How to create the new revision of the document and when to create the new revision</w:t>
      </w:r>
    </w:p>
    <w:p>
      <w:r>
        <w:t>Answer:</w:t>
      </w:r>
    </w:p>
    <w:p>
      <w:r>
        <w:t>Author of the document set can only revise the issued document set</w:t>
        <w:br/>
        <w:t>Step 1: Open the target document (latest version should be Issued status)</w:t>
        <w:br/>
        <w:t>Step 2: Select [+] icon on top right cornet to revise</w:t>
        <w:br/>
        <w:t>Step 3: Pop-up message appears. Click [OK]</w:t>
        <w:br/>
        <w:t>Step 4: Confirm message [New revision created] shown in bottom left corner.</w:t>
        <w:br/>
        <w:t>Step 5: Confirm status of revised report is [Draft] and [Revision] is changed.</w:t>
      </w:r>
    </w:p>
    <w:p>
      <w:r>
        <w:t>Keywords:</w:t>
      </w:r>
    </w:p>
    <w:p>
      <w:r>
        <w:t>&lt;Add keywords here&gt;</w:t>
      </w:r>
    </w:p>
    <w:p>
      <w:r>
        <w:t>============================================================</w:t>
      </w:r>
    </w:p>
    <w:p/>
    <w:p>
      <w:r>
        <w:rPr>
          <w:b/>
        </w:rPr>
        <w:t>FAQ024</w:t>
      </w:r>
    </w:p>
    <w:p>
      <w:r>
        <w:t>Category: Search</w:t>
      </w:r>
    </w:p>
    <w:p>
      <w:r>
        <w:t>Question:</w:t>
      </w:r>
    </w:p>
    <w:p>
      <w:r>
        <w:t>How to search the document using Full text search.</w:t>
      </w:r>
    </w:p>
    <w:p>
      <w:r>
        <w:t>Answer:</w:t>
      </w:r>
    </w:p>
    <w:p>
      <w:r>
        <w:t>"• To use Search function, please click ""EDMS Advanced Search"" button from navigation bar in left side. EDMS search screen will appear.</w:t>
        <w:br/>
        <w:t xml:space="preserve">• On search filter, specify document type that want to search by (ED/RCR/MMM/ECH/OED), check ON the checkbox </w:t>
        <w:br/>
        <w:t>• Also, can filter search result by 3 types: Document set, File, Folder (By default, Document set is selected.)</w:t>
        <w:br/>
        <w:t>• Enter specific keywords or Partial keywords of titles, descriptions, or other attributes. Based on user input system will search by the inputted term.</w:t>
        <w:br/>
        <w:t>• Also able to search by Japanese characters. Searching by Fullbyte or halfbyte, result will be same.</w:t>
        <w:br/>
        <w:t>• When User hover the mouse over full text search textbox, Search tip will pop up.</w:t>
        <w:br/>
        <w:t>• If a document at least one term can be found some attribute, then the document will be filtered into search results"</w:t>
      </w:r>
    </w:p>
    <w:p>
      <w:r>
        <w:t>Keywords:</w:t>
      </w:r>
    </w:p>
    <w:p>
      <w:r>
        <w:t>&lt;Add keywords here&gt;</w:t>
      </w:r>
    </w:p>
    <w:p>
      <w:r>
        <w:t>============================================================</w:t>
      </w:r>
    </w:p>
    <w:p/>
    <w:p>
      <w:r>
        <w:rPr>
          <w:b/>
        </w:rPr>
        <w:t>FAQ025</w:t>
      </w:r>
    </w:p>
    <w:p>
      <w:r>
        <w:t>Category: Search</w:t>
      </w:r>
    </w:p>
    <w:p>
      <w:r>
        <w:t>Question:</w:t>
      </w:r>
    </w:p>
    <w:p>
      <w:r>
        <w:t>How to search the document using Advanced search.</w:t>
      </w:r>
    </w:p>
    <w:p>
      <w:r>
        <w:t>Answer:</w:t>
      </w:r>
    </w:p>
    <w:p>
      <w:r>
        <w:t>To enter EDMS Search screen ： Click " EDMS Advanced Search " menu.</w:t>
        <w:br/>
        <w:t>• There are two types of searches in the Advanced Search screen</w:t>
        <w:br/>
        <w:t>1. Full Text Search: Users can enter specific keywords or Partial keyword of the documents that contain those words in their titles, descriptions, or other attributes</w:t>
        <w:br/>
        <w:t>2. Attribute Search: Users can filter documents according to the attributes of each category, depending on the selected category results populate according to its attributes.</w:t>
        <w:br/>
        <w:t>When only one category (ED/ECH/MMM/RCR) is selected, Then all attribute of the category that  can be filter display for filtering as</w:t>
        <w:br/>
        <w:t>• Search tip will pop up, When User hover the mouse on the full text search textbox or Attribute search textbox.</w:t>
        <w:br/>
        <w:t>• Based on Keyword, search result will be populated.</w:t>
        <w:br/>
        <w:t>• Refer Manual: 02.AdvancedSearch(Common) - Nuxeo Platform</w:t>
      </w:r>
    </w:p>
    <w:p>
      <w:r>
        <w:t>Keywords:</w:t>
      </w:r>
    </w:p>
    <w:p>
      <w:r>
        <w:t>&lt;Add keywords here&gt;</w:t>
      </w:r>
    </w:p>
    <w:p>
      <w:r>
        <w:t>============================================================</w:t>
      </w:r>
    </w:p>
    <w:p/>
    <w:p>
      <w:r>
        <w:rPr>
          <w:b/>
        </w:rPr>
        <w:t>FAQ026</w:t>
      </w:r>
    </w:p>
    <w:p>
      <w:r>
        <w:t>Category: Search</w:t>
      </w:r>
    </w:p>
    <w:p>
      <w:r>
        <w:t>Question:</w:t>
      </w:r>
    </w:p>
    <w:p>
      <w:r>
        <w:t>I cannot search the documents by using keywords ?</w:t>
      </w:r>
    </w:p>
    <w:p>
      <w:r>
        <w:t>Answer:</w:t>
      </w:r>
    </w:p>
    <w:p>
      <w:r>
        <w:t>There may be permission or access issue. Please contact EDMS helpdesk support</w:t>
      </w:r>
    </w:p>
    <w:p>
      <w:r>
        <w:t>Keywords:</w:t>
      </w:r>
    </w:p>
    <w:p>
      <w:r>
        <w:t>&lt;Add keywords here&gt;</w:t>
      </w:r>
    </w:p>
    <w:p>
      <w:r>
        <w:t>============================================================</w:t>
      </w:r>
    </w:p>
    <w:p/>
    <w:p>
      <w:r>
        <w:rPr>
          <w:b/>
        </w:rPr>
        <w:t>FAQ027</w:t>
      </w:r>
    </w:p>
    <w:p>
      <w:r>
        <w:t>Category: Notification mail</w:t>
      </w:r>
    </w:p>
    <w:p>
      <w:r>
        <w:t>Question:</w:t>
      </w:r>
    </w:p>
    <w:p>
      <w:r>
        <w:t>The document got issued but did not received document issued notification mail</w:t>
      </w:r>
    </w:p>
    <w:p>
      <w:r>
        <w:t>Answer:</w:t>
      </w:r>
    </w:p>
    <w:p>
      <w:r>
        <w:t>• This issue is an intermittent issue, this may be due to other reasons like Network, mail etc. Our dev team analyzing the root cause for this issue.</w:t>
        <w:br/>
        <w:t>• If this happens, please share the document link. EDMS Support will manually send the issuance notification email to all members.</w:t>
      </w:r>
    </w:p>
    <w:p>
      <w:r>
        <w:t>Keywords:</w:t>
      </w:r>
    </w:p>
    <w:p>
      <w:r>
        <w:t>&lt;Add keywords here&gt;</w:t>
      </w:r>
    </w:p>
    <w:p>
      <w:r>
        <w:t>============================================================</w:t>
      </w:r>
    </w:p>
    <w:p/>
    <w:p>
      <w:r>
        <w:rPr>
          <w:b/>
        </w:rPr>
        <w:t>FAQ028</w:t>
      </w:r>
    </w:p>
    <w:p>
      <w:r>
        <w:t>Category: Notification mail</w:t>
      </w:r>
    </w:p>
    <w:p>
      <w:r>
        <w:t>Question:</w:t>
      </w:r>
    </w:p>
    <w:p>
      <w:r>
        <w:t>I clicked on the link of the document but could not open the document?</w:t>
      </w:r>
    </w:p>
    <w:p>
      <w:r>
        <w:t>Answer:</w:t>
      </w:r>
    </w:p>
    <w:p>
      <w:r>
        <w:t>Login to EDMS system first, then click the Document Issued mail notification  link. It will re-direct and open the document URL</w:t>
      </w:r>
    </w:p>
    <w:p>
      <w:r>
        <w:t>Keywords:</w:t>
      </w:r>
    </w:p>
    <w:p>
      <w:r>
        <w:t>&lt;Add keywords here&gt;</w:t>
      </w:r>
    </w:p>
    <w:p>
      <w:r>
        <w:t>============================================================</w:t>
      </w:r>
    </w:p>
    <w:p/>
    <w:p>
      <w:r>
        <w:rPr>
          <w:b/>
        </w:rPr>
        <w:t>FAQ029</w:t>
      </w:r>
    </w:p>
    <w:p>
      <w:r>
        <w:t>Category: Others</w:t>
      </w:r>
    </w:p>
    <w:p>
      <w:r>
        <w:t>Question:</w:t>
      </w:r>
    </w:p>
    <w:p>
      <w:r>
        <w:t>I have uploaded the correct file but when I check the preview , the result  is different.</w:t>
      </w:r>
    </w:p>
    <w:p>
      <w:r>
        <w:t>Answer:</w:t>
      </w:r>
    </w:p>
    <w:p>
      <w:r>
        <w:t>Due to Nuxeo limitation complex and  attachments with many sheets may have alignment issues. Please use download option to check the attachment or please contact EDMS Helpdesk for further support.</w:t>
      </w:r>
    </w:p>
    <w:p>
      <w:r>
        <w:t>Keywords:</w:t>
      </w:r>
    </w:p>
    <w:p>
      <w:r>
        <w:t>&lt;Add keywords here&gt;</w:t>
      </w:r>
    </w:p>
    <w:p>
      <w:r>
        <w:t>============================================================</w:t>
      </w:r>
    </w:p>
    <w:p/>
    <w:p>
      <w:r>
        <w:rPr>
          <w:b/>
        </w:rPr>
        <w:t>FAQ030</w:t>
      </w:r>
    </w:p>
    <w:p>
      <w:r>
        <w:t>Category: Others</w:t>
      </w:r>
    </w:p>
    <w:p>
      <w:r>
        <w:t>Question:</w:t>
      </w:r>
    </w:p>
    <w:p>
      <w:r>
        <w:t>Is it possible to download all attachments in single shot by the approver?</w:t>
      </w:r>
    </w:p>
    <w:p>
      <w:r>
        <w:t>Answer:</w:t>
      </w:r>
    </w:p>
    <w:p>
      <w:r>
        <w:t>Yes it is poosible to download all the attachments in single shot by using download all option</w:t>
      </w:r>
    </w:p>
    <w:p>
      <w:r>
        <w:t>Keywords:</w:t>
      </w:r>
    </w:p>
    <w:p>
      <w:r>
        <w:t>&lt;Add keywords here&gt;</w:t>
      </w:r>
    </w:p>
    <w:p>
      <w:r>
        <w:t>============================================================</w:t>
      </w:r>
    </w:p>
    <w:p/>
    <w:p>
      <w:r>
        <w:rPr>
          <w:b/>
        </w:rPr>
        <w:t>FAQ031</w:t>
      </w:r>
    </w:p>
    <w:p>
      <w:r>
        <w:t>Category: Others</w:t>
      </w:r>
    </w:p>
    <w:p>
      <w:r>
        <w:t>Question:</w:t>
      </w:r>
    </w:p>
    <w:p>
      <w:r>
        <w:t>Can I get the approval pending reports and the approver data?</w:t>
      </w:r>
    </w:p>
    <w:p>
      <w:r>
        <w:t>Answer:</w:t>
      </w:r>
    </w:p>
    <w:p>
      <w:r>
        <w:t>EDMS helpdesk will generate the report with the requested data, please contact EDMS helpdesk .</w:t>
      </w:r>
    </w:p>
    <w:p>
      <w:r>
        <w:t>Keywords:</w:t>
      </w:r>
    </w:p>
    <w:p>
      <w:r>
        <w:t>&lt;Add keywords here&gt;</w:t>
      </w:r>
    </w:p>
    <w:p>
      <w:r>
        <w:t>============================================================</w:t>
      </w:r>
    </w:p>
    <w:p/>
    <w:p>
      <w:r>
        <w:rPr>
          <w:b/>
        </w:rPr>
        <w:t>FAQ032</w:t>
      </w:r>
    </w:p>
    <w:p>
      <w:r>
        <w:t>Category: Others</w:t>
      </w:r>
    </w:p>
    <w:p>
      <w:r>
        <w:t>Question:</w:t>
      </w:r>
    </w:p>
    <w:p>
      <w:r>
        <w:t>504 error displayed on the EDMSscreen ?</w:t>
      </w:r>
    </w:p>
    <w:p>
      <w:r>
        <w:t>Answer:</w:t>
      </w:r>
    </w:p>
    <w:p>
      <w:r>
        <w:t>Please wait 15-20 minutes, then refresh your browser.</w:t>
        <w:br/>
        <w:t>If the problem persists for more than 30 minutes, please contact the EDMS Help Desk.</w:t>
      </w:r>
    </w:p>
    <w:p>
      <w:r>
        <w:t>Keywords:</w:t>
      </w:r>
    </w:p>
    <w:p>
      <w:r>
        <w:t>&lt;Add keywords here&gt;</w:t>
      </w:r>
    </w:p>
    <w:p>
      <w:r>
        <w:t>============================================================</w:t>
      </w:r>
    </w:p>
    <w:p/>
    <w:p>
      <w:r>
        <w:rPr>
          <w:b/>
        </w:rPr>
        <w:t>FAQ033</w:t>
      </w:r>
    </w:p>
    <w:p>
      <w:r>
        <w:t>Category: Others</w:t>
      </w:r>
    </w:p>
    <w:p>
      <w:r>
        <w:t>Question:</w:t>
      </w:r>
    </w:p>
    <w:p>
      <w:r>
        <w:t>EDMS sceen loading for long time ?</w:t>
      </w:r>
    </w:p>
    <w:p>
      <w:r>
        <w:t>Answer:</w:t>
      </w:r>
    </w:p>
    <w:p>
      <w:r>
        <w:t>Please wait 15-20 minutes, then refresh your browser.</w:t>
        <w:br/>
        <w:t>If the problem persists for more than 30 minutes, please contact the EDMS Help Desk.</w:t>
      </w:r>
    </w:p>
    <w:p>
      <w:r>
        <w:t>Keywords:</w:t>
      </w:r>
    </w:p>
    <w:p>
      <w:r>
        <w:t>&lt;Add keywords here&gt;</w:t>
      </w:r>
    </w:p>
    <w:p>
      <w:r>
        <w:t>============================================================</w:t>
      </w:r>
    </w:p>
    <w:p/>
    <w:p>
      <w:r>
        <w:rPr>
          <w:b/>
        </w:rPr>
        <w:t>FAQ034</w:t>
      </w:r>
    </w:p>
    <w:p>
      <w:r>
        <w:t>Category: Task</w:t>
      </w:r>
    </w:p>
    <w:p>
      <w:r>
        <w:t>Question:</w:t>
      </w:r>
    </w:p>
    <w:p>
      <w:r>
        <w:t>When I clicked on approval request mail I cannot see the task in task menu</w:t>
      </w:r>
    </w:p>
    <w:p>
      <w:r>
        <w:t>Answer:</w:t>
      </w:r>
    </w:p>
    <w:p>
      <w:r>
        <w:t>Login to EDMS system first, then click the Document Issued mail notification  link. It will re-direct and open the document URL and you check the document</w:t>
      </w:r>
    </w:p>
    <w:p>
      <w:r>
        <w:t>Keywords:</w:t>
      </w:r>
    </w:p>
    <w:p>
      <w:r>
        <w:t>&lt;Add keywords here&gt;</w:t>
      </w:r>
    </w:p>
    <w:p>
      <w:r>
        <w:t>============================================================</w:t>
      </w:r>
    </w:p>
    <w:p/>
    <w:p>
      <w:r>
        <w:rPr>
          <w:b/>
        </w:rPr>
        <w:t>FAQ035</w:t>
      </w:r>
    </w:p>
    <w:p>
      <w:r>
        <w:t>Category: Task</w:t>
      </w:r>
    </w:p>
    <w:p>
      <w:r>
        <w:t>Question:</w:t>
      </w:r>
    </w:p>
    <w:p>
      <w:r>
        <w:t>When I select from the dropdown menu , my document is not visible in the task screen</w:t>
      </w:r>
    </w:p>
    <w:p>
      <w:r>
        <w:t>Answer:</w:t>
      </w:r>
    </w:p>
    <w:p>
      <w:r>
        <w:t>Please clear the browser cashe and cookie , and the close the browser and reopen the application and check.If the problem continues ,please contact EDMS Help desk.</w:t>
      </w:r>
    </w:p>
    <w:p>
      <w:r>
        <w:t>Keywords:</w:t>
      </w:r>
    </w:p>
    <w:p>
      <w:r>
        <w:t>&lt;Add keywords here&gt;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